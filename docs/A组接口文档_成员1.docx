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A组接口文档（成员1：用户登录与用户信息管理）</w:t>
      </w:r>
    </w:p>
    <w:p>
      <w:r>
        <w:t>项目：校园流浪猫管理系统（Campus Stray Cat DBMS）</w:t>
      </w:r>
    </w:p>
    <w:p>
      <w:r>
        <w:t>涉及文件：AuthController.cs、UsersController.cs</w:t>
      </w:r>
    </w:p>
    <w:p>
      <w:r>
        <w:t>基础地址：http://localhost:5047</w:t>
      </w:r>
    </w:p>
    <w:p>
      <w:r>
        <w:t>认证方式：除登录外，受保护接口需在 Header 携带 Authorization: Bearer {token}</w:t>
      </w:r>
    </w:p>
    <w:p>
      <w:r>
        <w:t>状态契约：STATUS = ACTIVE | DISABLED；VERIFYSTATUS = VERIFIED | UNVERIFIED</w:t>
      </w:r>
    </w:p>
    <w:p>
      <w:r>
        <w:t>说明：本文按《接口文档》模板书写“理论上正确的请求与响应”，字段名与 ASP.NET 默认 camelCase JSON 一致。</w:t>
      </w:r>
    </w:p>
    <w:p>
      <w:pPr>
        <w:pStyle w:val="Heading1"/>
      </w:pPr>
      <w:r>
        <w:t>一、用户登录模块（AuthController）</w:t>
      </w:r>
    </w:p>
    <w:p>
      <w:pPr>
        <w:pStyle w:val="Heading3"/>
      </w:pPr>
      <w:r>
        <w:t>请求：用户登录</w:t>
      </w:r>
    </w:p>
    <w:p>
      <w:r>
        <w:rPr>
          <w:b/>
        </w:rPr>
        <w:t>接口说明</w:t>
      </w:r>
      <w:r>
        <w:br/>
        <w:t>使用用户名和密码登录，校验账号存在性、密码正确性与账户状态；成功后返回用户身份、角色信息与 JWT Token。</w:t>
      </w:r>
    </w:p>
    <w:p>
      <w:r>
        <w:rPr>
          <w:b/>
        </w:rPr>
        <w:t>HTTP URL</w:t>
      </w:r>
      <w:r>
        <w:br/>
        <w:t>http://localhost:5047/api/auth/login</w:t>
      </w:r>
    </w:p>
    <w:p>
      <w:r>
        <w:rPr>
          <w:b/>
        </w:rPr>
        <w:t>HTTP Method</w:t>
      </w:r>
      <w:r>
        <w:br/>
        <w:t>POST</w:t>
      </w:r>
    </w:p>
    <w:p>
      <w:r>
        <w:t>请求体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登录用户名，示例值："a_group_admin"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登录密码明文，示例值："Passw0rd!"；服务端校验 PasswordHash，不回传哈希</w:t>
            </w:r>
          </w:p>
        </w:tc>
      </w:tr>
    </w:tbl>
    <w:p/>
    <w:p>
      <w:r>
        <w:t>响应体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响应体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登录成功</w:t>
            </w:r>
          </w:p>
        </w:tc>
        <w:tc>
          <w:tcPr>
            <w:tcW w:type="dxa" w:w="2880"/>
          </w:tcPr>
          <w:p>
            <w:r>
              <w:t>{</w:t>
              <w:br/>
              <w:t xml:space="preserve">  "userID": "user-admin-a-group",</w:t>
              <w:br/>
              <w:t xml:space="preserve">  "username": "a_group_admin",</w:t>
              <w:br/>
              <w:t xml:space="preserve">  "realName": "A组管理员",</w:t>
              <w:br/>
              <w:t xml:space="preserve">  "roleID": "role-admin-a-group",</w:t>
              <w:br/>
              <w:t xml:space="preserve">  "roleName": "ADMIN",</w:t>
              <w:br/>
              <w:t xml:space="preserve">  "permissionScope": "USER_MANAGE,ROLE_MANAGE,BLACKLIST_MANAGE",</w:t>
              <w:br/>
              <w:t xml:space="preserve">  "token": "&lt;JWT&gt;",</w:t>
              <w:br/>
              <w:t xml:space="preserve">  "expiresAtUtc": "2026-08-02T11:52:36.248134Z"</w:t>
              <w:br/>
              <w:t>}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参数不合法</w:t>
            </w:r>
          </w:p>
        </w:tc>
        <w:tc>
          <w:tcPr>
            <w:tcW w:type="dxa" w:w="2880"/>
          </w:tcPr>
          <w:p>
            <w:r>
              <w:t>{"message": "Username 与 Password 均为必填。"}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用户名或密码错误</w:t>
            </w:r>
          </w:p>
        </w:tc>
        <w:tc>
          <w:tcPr>
            <w:tcW w:type="dxa" w:w="2880"/>
          </w:tcPr>
          <w:p>
            <w:r>
              <w:t>{"message": "用户名或密码错误。"}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账号已停用</w:t>
            </w:r>
          </w:p>
        </w:tc>
        <w:tc>
          <w:tcPr>
            <w:tcW w:type="dxa" w:w="2880"/>
          </w:tcPr>
          <w:p>
            <w:r>
              <w:t>{"message": "当前账号已停用，无法登录。"}</w:t>
            </w:r>
          </w:p>
        </w:tc>
      </w:tr>
    </w:tbl>
    <w:p/>
    <w:p>
      <w:pPr>
        <w:pStyle w:val="Heading3"/>
      </w:pPr>
      <w:r>
        <w:t>请求：获取当前登录用户</w:t>
      </w:r>
    </w:p>
    <w:p>
      <w:r>
        <w:rPr>
          <w:b/>
        </w:rPr>
        <w:t>接口说明</w:t>
      </w:r>
      <w:r>
        <w:br/>
        <w:t>根据请求中的 JWT 解析当前用户 ID，返回用户资料与角色信息。</w:t>
      </w:r>
    </w:p>
    <w:p>
      <w:r>
        <w:rPr>
          <w:b/>
        </w:rPr>
        <w:t>HTTP URL</w:t>
      </w:r>
      <w:r>
        <w:br/>
        <w:t>http://localhost:5047/api/auth/me</w:t>
      </w:r>
    </w:p>
    <w:p>
      <w:r>
        <w:rPr>
          <w:b/>
        </w:rPr>
        <w:t>HTTP Method</w:t>
      </w:r>
      <w:r>
        <w:br/>
        <w:t>GET</w:t>
      </w:r>
    </w:p>
    <w:p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请求头，格式：Bearer {token}</w:t>
            </w:r>
          </w:p>
        </w:tc>
      </w:tr>
    </w:tbl>
    <w:p/>
    <w:p>
      <w:r>
        <w:t>响应体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响应体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查询成功</w:t>
            </w:r>
          </w:p>
        </w:tc>
        <w:tc>
          <w:tcPr>
            <w:tcW w:type="dxa" w:w="2880"/>
          </w:tcPr>
          <w:p>
            <w:r>
              <w:t>{</w:t>
              <w:br/>
              <w:t xml:space="preserve">  "userID": "user-admin-a-group",</w:t>
              <w:br/>
              <w:t xml:space="preserve">  "roleID": "role-admin-a-group",</w:t>
              <w:br/>
              <w:t xml:space="preserve">  "username": "a_group_admin",</w:t>
              <w:br/>
              <w:t xml:space="preserve">  "realName": "A组管理员",</w:t>
              <w:br/>
              <w:t xml:space="preserve">  "studentNo": "A20260001",</w:t>
              <w:br/>
              <w:t xml:space="preserve">  "phone": "13800000001",</w:t>
              <w:br/>
              <w:t xml:space="preserve">  "verifyStatus": "VERIFIED",</w:t>
              <w:br/>
              <w:t xml:space="preserve">  "status": "ACTIVE",</w:t>
              <w:br/>
              <w:t xml:space="preserve">  "roleName": "ADMIN",</w:t>
              <w:br/>
              <w:t xml:space="preserve">  "permissionScope": "USER_MANAGE,ROLE_MANAGE,BLACKLIST_MANAGE"</w:t>
              <w:br/>
              <w:t>}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未登录或令牌无效</w:t>
            </w:r>
          </w:p>
        </w:tc>
        <w:tc>
          <w:tcPr>
            <w:tcW w:type="dxa" w:w="2880"/>
          </w:tcPr>
          <w:p>
            <w:r>
              <w:t>{"message": "登录状态无效，请重新登录。"}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用户不存在</w:t>
            </w:r>
          </w:p>
        </w:tc>
        <w:tc>
          <w:tcPr>
            <w:tcW w:type="dxa" w:w="2880"/>
          </w:tcPr>
          <w:p>
            <w:r>
              <w:t>{"message": "当前登录用户不存在。"}</w:t>
            </w:r>
          </w:p>
        </w:tc>
      </w:tr>
    </w:tbl>
    <w:p/>
    <w:p>
      <w:pPr>
        <w:pStyle w:val="Heading3"/>
      </w:pPr>
      <w:r>
        <w:t>请求：校验当前登录状态</w:t>
      </w:r>
    </w:p>
    <w:p>
      <w:r>
        <w:rPr>
          <w:b/>
        </w:rPr>
        <w:t>接口说明</w:t>
      </w:r>
      <w:r>
        <w:br/>
        <w:t>校验 JWT 是否有效，以及对应用户是否仍存在且为 ACTIVE；成功时返回 authenticated=true 及用户资料。</w:t>
      </w:r>
    </w:p>
    <w:p>
      <w:r>
        <w:rPr>
          <w:b/>
        </w:rPr>
        <w:t>HTTP URL</w:t>
      </w:r>
      <w:r>
        <w:br/>
        <w:t>http://localhost:5047/api/auth/check</w:t>
      </w:r>
    </w:p>
    <w:p>
      <w:r>
        <w:rPr>
          <w:b/>
        </w:rPr>
        <w:t>HTTP Method</w:t>
      </w:r>
      <w:r>
        <w:br/>
        <w:t>GET</w:t>
      </w:r>
    </w:p>
    <w:p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请求头，格式：Bearer {token}</w:t>
            </w:r>
          </w:p>
        </w:tc>
      </w:tr>
    </w:tbl>
    <w:p/>
    <w:p>
      <w:r>
        <w:t>响应体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响应体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已登录</w:t>
            </w:r>
          </w:p>
        </w:tc>
        <w:tc>
          <w:tcPr>
            <w:tcW w:type="dxa" w:w="2880"/>
          </w:tcPr>
          <w:p>
            <w:r>
              <w:t>{</w:t>
              <w:br/>
              <w:t xml:space="preserve">  "authenticated": true,</w:t>
              <w:br/>
              <w:t xml:space="preserve">  "user": {</w:t>
              <w:br/>
              <w:t xml:space="preserve">    "userID": "user-admin-a-group",</w:t>
              <w:br/>
              <w:t xml:space="preserve">    "roleID": "role-admin-a-group",</w:t>
              <w:br/>
              <w:t xml:space="preserve">    "username": "a_group_admin",</w:t>
              <w:br/>
              <w:t xml:space="preserve">    "realName": "A组管理员",</w:t>
              <w:br/>
              <w:t xml:space="preserve">    "studentNo": "A20260001",</w:t>
              <w:br/>
              <w:t xml:space="preserve">    "phone": "13800000001",</w:t>
              <w:br/>
              <w:t xml:space="preserve">    "verifyStatus": "VERIFIED",</w:t>
              <w:br/>
              <w:t xml:space="preserve">    "status": "ACTIVE",</w:t>
              <w:br/>
              <w:t xml:space="preserve">    "roleName": "ADMIN",</w:t>
              <w:br/>
              <w:t xml:space="preserve">    "permissionScope": "USER_MANAGE,ROLE_MANAGE,BLACKLIST_MANAGE"</w:t>
              <w:br/>
              <w:t xml:space="preserve">  }</w:t>
              <w:br/>
              <w:t>}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未登录或已失效</w:t>
            </w:r>
          </w:p>
        </w:tc>
        <w:tc>
          <w:tcPr>
            <w:tcW w:type="dxa" w:w="2880"/>
          </w:tcPr>
          <w:p>
            <w:r>
              <w:t>{</w:t>
              <w:br/>
              <w:t xml:space="preserve">  "authenticated": false,</w:t>
              <w:br/>
              <w:t xml:space="preserve">  "message": "当前登录状态已失效。"</w:t>
              <w:br/>
              <w:t>}</w:t>
            </w:r>
          </w:p>
        </w:tc>
      </w:tr>
    </w:tbl>
    <w:p/>
    <w:p>
      <w:pPr>
        <w:pStyle w:val="Heading3"/>
      </w:pPr>
      <w:r>
        <w:t>请求：退出登录</w:t>
      </w:r>
    </w:p>
    <w:p>
      <w:r>
        <w:rPr>
          <w:b/>
        </w:rPr>
        <w:t>接口说明</w:t>
      </w:r>
      <w:r>
        <w:br/>
        <w:t>服务端返回退出响应。当前实现使用无状态 JWT，不维护服务端吊销列表；客户端需删除本地 Token 才视为退出完成。</w:t>
      </w:r>
    </w:p>
    <w:p>
      <w:r>
        <w:rPr>
          <w:b/>
        </w:rPr>
        <w:t>HTTP URL</w:t>
      </w:r>
      <w:r>
        <w:br/>
        <w:t>http://localhost:5047/api/auth/logout</w:t>
      </w:r>
    </w:p>
    <w:p>
      <w:r>
        <w:rPr>
          <w:b/>
        </w:rPr>
        <w:t>HTTP Method</w:t>
      </w:r>
      <w:r>
        <w:br/>
        <w:t>POST</w:t>
      </w:r>
    </w:p>
    <w:p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请求头，格式：Bearer {token}</w:t>
            </w:r>
          </w:p>
        </w:tc>
      </w:tr>
    </w:tbl>
    <w:p/>
    <w:p>
      <w:r>
        <w:t>响应体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响应体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退出响应成功</w:t>
            </w:r>
          </w:p>
        </w:tc>
        <w:tc>
          <w:tcPr>
            <w:tcW w:type="dxa" w:w="2880"/>
          </w:tcPr>
          <w:p>
            <w:r>
              <w:t>{"message": "服务端已完成退出响应。JWT 为无状态令牌，如需立即失效请前端清除本地 Token。"}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未授权</w:t>
            </w:r>
          </w:p>
        </w:tc>
        <w:tc>
          <w:tcPr>
            <w:tcW w:type="dxa" w:w="2880"/>
          </w:tcPr>
          <w:p>
            <w:r>
              <w:t>未携带有效 Token 时返回未授权。</w:t>
            </w:r>
          </w:p>
        </w:tc>
      </w:tr>
    </w:tbl>
    <w:p/>
    <w:p>
      <w:pPr>
        <w:pStyle w:val="Heading1"/>
      </w:pPr>
      <w:r>
        <w:t>二、用户信息管理模块（UsersController）</w:t>
      </w:r>
    </w:p>
    <w:p>
      <w:r>
        <w:t>说明：本模块全部接口需登录。新增、编辑、启停仅管理员（RoleName=ADMIN 或 PermissionScope 含 USER_MANAGE）可调用；普通用户调用管理接口返回 403。</w:t>
      </w:r>
    </w:p>
    <w:p>
      <w:pPr>
        <w:pStyle w:val="Heading3"/>
      </w:pPr>
      <w:r>
        <w:t>请求：查询用户列表</w:t>
      </w:r>
    </w:p>
    <w:p>
      <w:r>
        <w:rPr>
          <w:b/>
        </w:rPr>
        <w:t>接口说明</w:t>
      </w:r>
      <w:r>
        <w:br/>
        <w:t>查询用户列表，支持按用户名模糊、状态、角色 ID 筛选。不返回 PasswordHash。</w:t>
      </w:r>
    </w:p>
    <w:p>
      <w:r>
        <w:rPr>
          <w:b/>
        </w:rPr>
        <w:t>HTTP URL</w:t>
      </w:r>
      <w:r>
        <w:br/>
        <w:t>http://localhost:5047/api/users</w:t>
      </w:r>
    </w:p>
    <w:p>
      <w:r>
        <w:rPr>
          <w:b/>
        </w:rPr>
        <w:t>HTTP Method</w:t>
      </w:r>
      <w:r>
        <w:br/>
        <w:t>GET</w:t>
      </w:r>
    </w:p>
    <w:p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请求头 Bearer Token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查询参数，用户名模糊匹配，示例：volunteer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查询参数，仅 ACTIVE 或 DISABLED</w:t>
            </w:r>
          </w:p>
        </w:tc>
      </w:tr>
      <w:tr>
        <w:tc>
          <w:tcPr>
            <w:tcW w:type="dxa" w:w="2160"/>
          </w:tcPr>
          <w:p>
            <w:r>
              <w:t>roleId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查询参数，角色 ID，示例：role-user-a-group</w:t>
            </w:r>
          </w:p>
        </w:tc>
      </w:tr>
    </w:tbl>
    <w:p/>
    <w:p>
      <w:r>
        <w:t>响应体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响应体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查询成功</w:t>
            </w:r>
          </w:p>
        </w:tc>
        <w:tc>
          <w:tcPr>
            <w:tcW w:type="dxa" w:w="2880"/>
          </w:tcPr>
          <w:p>
            <w:r>
              <w:t>[</w:t>
              <w:br/>
              <w:t xml:space="preserve">  {</w:t>
              <w:br/>
              <w:t xml:space="preserve">    "userID": "user-admin-a-group",</w:t>
              <w:br/>
              <w:t xml:space="preserve">    "roleID": "role-admin-a-group",</w:t>
              <w:br/>
              <w:t xml:space="preserve">    "username": "a_group_admin",</w:t>
              <w:br/>
              <w:t xml:space="preserve">    "realName": "A组管理员",</w:t>
              <w:br/>
              <w:t xml:space="preserve">    "studentNo": "A20260001",</w:t>
              <w:br/>
              <w:t xml:space="preserve">    "phone": "13800000001",</w:t>
              <w:br/>
              <w:t xml:space="preserve">    "verifyStatus": "VERIFIED",</w:t>
              <w:br/>
              <w:t xml:space="preserve">    "status": "ACTIVE",</w:t>
              <w:br/>
              <w:t xml:space="preserve">    "roleName": "ADMIN",</w:t>
              <w:br/>
              <w:t xml:space="preserve">    "permissionScope": "USER_MANAGE,ROLE_MANAGE,BLACKLIST_MANAGE"</w:t>
              <w:br/>
              <w:t xml:space="preserve">  }</w:t>
              <w:br/>
              <w:t>]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参数不合法</w:t>
            </w:r>
          </w:p>
        </w:tc>
        <w:tc>
          <w:tcPr>
            <w:tcW w:type="dxa" w:w="2880"/>
          </w:tcPr>
          <w:p>
            <w:r>
              <w:t>{"message": "status 仅支持 ACTIVE 或 DISABLED。"}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未授权</w:t>
            </w:r>
          </w:p>
        </w:tc>
        <w:tc>
          <w:tcPr>
            <w:tcW w:type="dxa" w:w="2880"/>
          </w:tcPr>
          <w:p>
            <w:r>
              <w:t>未登录或 Token 无效。</w:t>
            </w:r>
          </w:p>
        </w:tc>
      </w:tr>
    </w:tbl>
    <w:p/>
    <w:p>
      <w:pPr>
        <w:pStyle w:val="Heading3"/>
      </w:pPr>
      <w:r>
        <w:t>请求：根据 id 获取单个用户</w:t>
      </w:r>
    </w:p>
    <w:p>
      <w:r>
        <w:rPr>
          <w:b/>
        </w:rPr>
        <w:t>接口说明</w:t>
      </w:r>
      <w:r>
        <w:br/>
        <w:t>根据用户 ID 查询用户详情与角色信息，不返回密码哈希。</w:t>
      </w:r>
    </w:p>
    <w:p>
      <w:r>
        <w:rPr>
          <w:b/>
        </w:rPr>
        <w:t>HTTP URL</w:t>
      </w:r>
      <w:r>
        <w:br/>
        <w:t>http://localhost:5047/api/users/{id}</w:t>
      </w:r>
    </w:p>
    <w:p>
      <w:r>
        <w:rPr>
          <w:b/>
        </w:rPr>
        <w:t>HTTP Method</w:t>
      </w:r>
      <w:r>
        <w:br/>
        <w:t>GET</w:t>
      </w:r>
    </w:p>
    <w:p>
      <w: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请求头 Bearer Token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路径参数，用户 ID，示例："user-admin-a-group"</w:t>
            </w:r>
          </w:p>
        </w:tc>
      </w:tr>
    </w:tbl>
    <w:p/>
    <w:p>
      <w:r>
        <w:t>响应体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响应体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查询成功</w:t>
            </w:r>
          </w:p>
        </w:tc>
        <w:tc>
          <w:tcPr>
            <w:tcW w:type="dxa" w:w="2880"/>
          </w:tcPr>
          <w:p>
            <w:r>
              <w:t>{</w:t>
              <w:br/>
              <w:t xml:space="preserve">  "userID": "user-admin-a-group",</w:t>
              <w:br/>
              <w:t xml:space="preserve">  "roleID": "role-admin-a-group",</w:t>
              <w:br/>
              <w:t xml:space="preserve">  "username": "a_group_admin",</w:t>
              <w:br/>
              <w:t xml:space="preserve">  "realName": "A组管理员",</w:t>
              <w:br/>
              <w:t xml:space="preserve">  "studentNo": "A20260001",</w:t>
              <w:br/>
              <w:t xml:space="preserve">  "phone": "13800000001",</w:t>
              <w:br/>
              <w:t xml:space="preserve">  "verifyStatus": "VERIFIED",</w:t>
              <w:br/>
              <w:t xml:space="preserve">  "status": "ACTIVE",</w:t>
              <w:br/>
              <w:t xml:space="preserve">  "roleName": "ADMIN",</w:t>
              <w:br/>
              <w:t xml:space="preserve">  "permissionScope": "USER_MANAGE,ROLE_MANAGE,BLACKLIST_MANAGE"</w:t>
              <w:br/>
              <w:t>}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参数不合法</w:t>
            </w:r>
          </w:p>
        </w:tc>
        <w:tc>
          <w:tcPr>
            <w:tcW w:type="dxa" w:w="2880"/>
          </w:tcPr>
          <w:p>
            <w:r>
              <w:t>{"message": "用户 ID 不能为空。"}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未找到</w:t>
            </w:r>
          </w:p>
        </w:tc>
        <w:tc>
          <w:tcPr>
            <w:tcW w:type="dxa" w:w="2880"/>
          </w:tcPr>
          <w:p>
            <w:r>
              <w:t>{"message": "未找到 ID 为 user-xxx 的用户。"}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未授权</w:t>
            </w:r>
          </w:p>
        </w:tc>
        <w:tc>
          <w:tcPr>
            <w:tcW w:type="dxa" w:w="2880"/>
          </w:tcPr>
          <w:p>
            <w:r>
              <w:t>未登录或 Token 无效。</w:t>
            </w:r>
          </w:p>
        </w:tc>
      </w:tr>
    </w:tbl>
    <w:p/>
    <w:p>
      <w:pPr>
        <w:pStyle w:val="Heading3"/>
      </w:pPr>
      <w:r>
        <w:t>请求：新增用户</w:t>
      </w:r>
    </w:p>
    <w:p>
      <w:r>
        <w:rPr>
          <w:b/>
        </w:rPr>
        <w:t>接口说明</w:t>
      </w:r>
      <w:r>
        <w:br/>
        <w:t>管理员新增用户。UserID 与 PasswordHash 由服务端生成；需校验用户名唯一、RoleID 存在、状态枚举合法。</w:t>
      </w:r>
    </w:p>
    <w:p>
      <w:r>
        <w:rPr>
          <w:b/>
        </w:rPr>
        <w:t>HTTP URL</w:t>
      </w:r>
      <w:r>
        <w:br/>
        <w:t>http://localhost:5047/api/users</w:t>
      </w:r>
    </w:p>
    <w:p>
      <w:r>
        <w:rPr>
          <w:b/>
        </w:rPr>
        <w:t>HTTP Method</w:t>
      </w:r>
      <w:r>
        <w:br/>
        <w:t>POST</w:t>
      </w:r>
    </w:p>
    <w:p>
      <w:r>
        <w:t>请求体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请求头 Bearer Token（管理员）</w:t>
            </w:r>
          </w:p>
        </w:tc>
      </w:tr>
      <w:tr>
        <w:tc>
          <w:tcPr>
            <w:tcW w:type="dxa" w:w="2160"/>
          </w:tcPr>
          <w:p>
            <w:r>
              <w:t>RoleID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角色 ID，必须已存在于 SYS_ROLES，示例："role-user-a-group"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用户名，全局唯一，示例："a_group_newuser"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初始密码明文，至少 6 位；入库为 PasswordHash</w:t>
            </w:r>
          </w:p>
        </w:tc>
      </w:tr>
      <w:tr>
        <w:tc>
          <w:tcPr>
            <w:tcW w:type="dxa" w:w="2160"/>
          </w:tcPr>
          <w:p>
            <w:r>
              <w:t>RealName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真实姓名</w:t>
            </w:r>
          </w:p>
        </w:tc>
      </w:tr>
      <w:tr>
        <w:tc>
          <w:tcPr>
            <w:tcW w:type="dxa" w:w="2160"/>
          </w:tcPr>
          <w:p>
            <w:r>
              <w:t>StudentNo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学号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VerifyStatus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VERIFIED / UNVERIFIED；缺省 UNVERIFIED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ACTIVE / DISABLED；缺省 ACTIVE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禁止由客户端指定，服务端自动生成</w:t>
            </w:r>
          </w:p>
        </w:tc>
      </w:tr>
      <w:tr>
        <w:tc>
          <w:tcPr>
            <w:tcW w:type="dxa" w:w="2160"/>
          </w:tcPr>
          <w:p>
            <w:r>
              <w:t>PasswordHash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禁止由客户端指定，服务端自动生成</w:t>
            </w:r>
          </w:p>
        </w:tc>
      </w:tr>
    </w:tbl>
    <w:p/>
    <w:p>
      <w:r>
        <w:t>响应体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响应体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创建成功</w:t>
            </w:r>
          </w:p>
        </w:tc>
        <w:tc>
          <w:tcPr>
            <w:tcW w:type="dxa" w:w="2880"/>
          </w:tcPr>
          <w:p>
            <w:r>
              <w:t>{</w:t>
              <w:br/>
              <w:t xml:space="preserve">  "userID": "3cf99a14-64a5-42a0-b015-d259574f51e7",</w:t>
              <w:br/>
              <w:t xml:space="preserve">  "roleID": "role-user-a-group",</w:t>
              <w:br/>
              <w:t xml:space="preserve">  "username": "a_group_newuser",</w:t>
              <w:br/>
              <w:t xml:space="preserve">  "realName": "新用户",</w:t>
              <w:br/>
              <w:t xml:space="preserve">  "studentNo": null,</w:t>
              <w:br/>
              <w:t xml:space="preserve">  "phone": null,</w:t>
              <w:br/>
              <w:t xml:space="preserve">  "verifyStatus": "UNVERIFIED",</w:t>
              <w:br/>
              <w:t xml:space="preserve">  "status": "ACTIVE",</w:t>
              <w:br/>
              <w:t xml:space="preserve">  "roleName": "USER",</w:t>
              <w:br/>
              <w:t xml:space="preserve">  "permissionScope": "CAT_VIEW,ADOPT_APPLY"</w:t>
              <w:br/>
              <w:t>}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参数/业务校验失败</w:t>
            </w:r>
          </w:p>
        </w:tc>
        <w:tc>
          <w:tcPr>
            <w:tcW w:type="dxa" w:w="2880"/>
          </w:tcPr>
          <w:p>
            <w:r>
              <w:t>{"message": "Username、Password、RoleID 均为必填。"}</w:t>
              <w:br/>
              <w:t>{"message": "未找到 ID 为 role-xxx 的角色。"}</w:t>
              <w:br/>
              <w:t>{"message": "Status 仅支持 ACTIVE 或 DISABLED。"}</w:t>
              <w:br/>
              <w:t>{"message": "VerifyStatus 仅支持 VERIFIED、UNVERIFIED 或空。"}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未授权</w:t>
            </w:r>
          </w:p>
        </w:tc>
        <w:tc>
          <w:tcPr>
            <w:tcW w:type="dxa" w:w="2880"/>
          </w:tcPr>
          <w:p>
            <w:r>
              <w:t>未登录或 Token 无效。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  <w:tc>
          <w:tcPr>
            <w:tcW w:type="dxa" w:w="2880"/>
          </w:tcPr>
          <w:p>
            <w:r>
              <w:t>普通用户调用时拒绝。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用户名冲突</w:t>
            </w:r>
          </w:p>
        </w:tc>
        <w:tc>
          <w:tcPr>
            <w:tcW w:type="dxa" w:w="2880"/>
          </w:tcPr>
          <w:p>
            <w:r>
              <w:t>{"message": "用户名 a_group_newuser 已存在。"}</w:t>
            </w:r>
          </w:p>
        </w:tc>
      </w:tr>
    </w:tbl>
    <w:p/>
    <w:p>
      <w:pPr>
        <w:pStyle w:val="Heading3"/>
      </w:pPr>
      <w:r>
        <w:t>请求：编辑用户基础信息</w:t>
      </w:r>
    </w:p>
    <w:p>
      <w:r>
        <w:rPr>
          <w:b/>
        </w:rPr>
        <w:t>接口说明</w:t>
      </w:r>
      <w:r>
        <w:br/>
        <w:t>管理员编辑用户基础信息。不允许通过本接口修改 Username、PasswordHash、UserID；可修改 RoleID、RealName、StudentNo、Phone、VerifyStatus、Status。正式角色分配也可由成员2的分配角色接口承接，联调时需约定。</w:t>
      </w:r>
    </w:p>
    <w:p>
      <w:r>
        <w:rPr>
          <w:b/>
        </w:rPr>
        <w:t>HTTP URL</w:t>
      </w:r>
      <w:r>
        <w:br/>
        <w:t>http://localhost:5047/api/users/{id}</w:t>
      </w:r>
    </w:p>
    <w:p>
      <w:r>
        <w:rPr>
          <w:b/>
        </w:rPr>
        <w:t>HTTP Method</w:t>
      </w:r>
      <w:r>
        <w:br/>
        <w:t>PUT</w:t>
      </w:r>
    </w:p>
    <w:p>
      <w:r>
        <w:t>请求参数 / 请求体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请求头 Bearer Token（管理员）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路径参数，用户 ID</w:t>
            </w:r>
          </w:p>
        </w:tc>
      </w:tr>
      <w:tr>
        <w:tc>
          <w:tcPr>
            <w:tcW w:type="dxa" w:w="2160"/>
          </w:tcPr>
          <w:p>
            <w:r>
              <w:t>RoleID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角色 ID，必须存在</w:t>
            </w:r>
          </w:p>
        </w:tc>
      </w:tr>
      <w:tr>
        <w:tc>
          <w:tcPr>
            <w:tcW w:type="dxa" w:w="2160"/>
          </w:tcPr>
          <w:p>
            <w:r>
              <w:t>RealName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真实姓名</w:t>
            </w:r>
          </w:p>
        </w:tc>
      </w:tr>
      <w:tr>
        <w:tc>
          <w:tcPr>
            <w:tcW w:type="dxa" w:w="2160"/>
          </w:tcPr>
          <w:p>
            <w:r>
              <w:t>StudentNo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学号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VerifyStatus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VERIFIED / UNVERIFIED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ACTIVE / DISABLED；若不传则保持原状态</w:t>
            </w:r>
          </w:p>
        </w:tc>
      </w:tr>
    </w:tbl>
    <w:p/>
    <w:p>
      <w:r>
        <w:t>响应体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响应体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更新成功</w:t>
            </w:r>
          </w:p>
        </w:tc>
        <w:tc>
          <w:tcPr>
            <w:tcW w:type="dxa" w:w="2880"/>
          </w:tcPr>
          <w:p>
            <w:r>
              <w:t>无响应体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参数/业务校验失败</w:t>
            </w:r>
          </w:p>
        </w:tc>
        <w:tc>
          <w:tcPr>
            <w:tcW w:type="dxa" w:w="2880"/>
          </w:tcPr>
          <w:p>
            <w:r>
              <w:t>{"message": "RoleID 不能为空。"}</w:t>
              <w:br/>
              <w:t>{"message": "未找到 ID 为 role-xxx 的角色。"}</w:t>
              <w:br/>
              <w:t>{"message": "Status 仅支持 ACTIVE 或 DISABLED。"}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未授权</w:t>
            </w:r>
          </w:p>
        </w:tc>
        <w:tc>
          <w:tcPr>
            <w:tcW w:type="dxa" w:w="2880"/>
          </w:tcPr>
          <w:p>
            <w:r>
              <w:t>未登录或 Token 无效。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  <w:tc>
          <w:tcPr>
            <w:tcW w:type="dxa" w:w="2880"/>
          </w:tcPr>
          <w:p>
            <w:r>
              <w:t>普通用户调用时拒绝。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未找到</w:t>
            </w:r>
          </w:p>
        </w:tc>
        <w:tc>
          <w:tcPr>
            <w:tcW w:type="dxa" w:w="2880"/>
          </w:tcPr>
          <w:p>
            <w:r>
              <w:t>{"message": "未找到 ID 为 user-xxx 的用户。"}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更新未生效</w:t>
            </w:r>
          </w:p>
        </w:tc>
        <w:tc>
          <w:tcPr>
            <w:tcW w:type="dxa" w:w="2880"/>
          </w:tcPr>
          <w:p>
            <w:r>
              <w:t>{"message": "用户更新未生效，请刷新后重试。"}</w:t>
            </w:r>
          </w:p>
        </w:tc>
      </w:tr>
    </w:tbl>
    <w:p/>
    <w:p>
      <w:pPr>
        <w:pStyle w:val="Heading3"/>
      </w:pPr>
      <w:r>
        <w:t>请求：启用或停用用户</w:t>
      </w:r>
    </w:p>
    <w:p>
      <w:r>
        <w:rPr>
          <w:b/>
        </w:rPr>
        <w:t>接口说明</w:t>
      </w:r>
      <w:r>
        <w:br/>
        <w:t>管理员更新用户账户状态。采用状态变更，不物理删除，以避免破坏其他业务表外键。</w:t>
      </w:r>
    </w:p>
    <w:p>
      <w:r>
        <w:rPr>
          <w:b/>
        </w:rPr>
        <w:t>HTTP URL</w:t>
      </w:r>
      <w:r>
        <w:br/>
        <w:t>http://localhost:5047/api/users/{id}/status</w:t>
      </w:r>
    </w:p>
    <w:p>
      <w:r>
        <w:rPr>
          <w:b/>
        </w:rPr>
        <w:t>HTTP Method</w:t>
      </w:r>
      <w:r>
        <w:br/>
        <w:t>PATCH</w:t>
      </w:r>
    </w:p>
    <w:p>
      <w:r>
        <w:t>请求参数 / 请求体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请求头 Bearer Token（管理员）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路径参数，用户 ID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请求体字段，仅 ACTIVE 或 DISABLED</w:t>
            </w:r>
          </w:p>
        </w:tc>
      </w:tr>
    </w:tbl>
    <w:p/>
    <w:p>
      <w:r>
        <w:t>响应体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响应体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更新成功</w:t>
            </w:r>
          </w:p>
        </w:tc>
        <w:tc>
          <w:tcPr>
            <w:tcW w:type="dxa" w:w="2880"/>
          </w:tcPr>
          <w:p>
            <w:r>
              <w:t>无响应体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参数不合法</w:t>
            </w:r>
          </w:p>
        </w:tc>
        <w:tc>
          <w:tcPr>
            <w:tcW w:type="dxa" w:w="2880"/>
          </w:tcPr>
          <w:p>
            <w:r>
              <w:t>{"message": "Status 不能为空。"}</w:t>
              <w:br/>
              <w:t>{"message": "Status 仅支持 ACTIVE 或 DISABLED。"}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未授权</w:t>
            </w:r>
          </w:p>
        </w:tc>
        <w:tc>
          <w:tcPr>
            <w:tcW w:type="dxa" w:w="2880"/>
          </w:tcPr>
          <w:p>
            <w:r>
              <w:t>未登录或 Token 无效。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无权限</w:t>
            </w:r>
          </w:p>
        </w:tc>
        <w:tc>
          <w:tcPr>
            <w:tcW w:type="dxa" w:w="2880"/>
          </w:tcPr>
          <w:p>
            <w:r>
              <w:t>普通用户调用时拒绝。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未找到</w:t>
            </w:r>
          </w:p>
        </w:tc>
        <w:tc>
          <w:tcPr>
            <w:tcW w:type="dxa" w:w="2880"/>
          </w:tcPr>
          <w:p>
            <w:r>
              <w:t>{"message": "未找到 ID 为 user-xxx 的用户。"}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更新未生效</w:t>
            </w:r>
          </w:p>
        </w:tc>
        <w:tc>
          <w:tcPr>
            <w:tcW w:type="dxa" w:w="2880"/>
          </w:tcPr>
          <w:p>
            <w:r>
              <w:t>{"message": "用户状态更新未生效，请刷新后重试。"}</w:t>
            </w:r>
          </w:p>
        </w:tc>
      </w:tr>
    </w:tbl>
    <w:p/>
    <w:p>
      <w:pPr>
        <w:pStyle w:val="Heading1"/>
      </w:pPr>
      <w:r>
        <w:t>三、业务校验与约定</w:t>
      </w:r>
    </w:p>
    <w:p>
      <w:r>
        <w:t>1. 密码仅以 PasswordHash 形式存储，任何用户接口响应均不返回密码或哈希。</w:t>
      </w:r>
    </w:p>
    <w:p>
      <w:r>
        <w:t>2. 停用用户（STATUS=DISABLED）不可登录，已签发 Token 在 check/me 时按用户状态失效处理。</w:t>
      </w:r>
    </w:p>
    <w:p>
      <w:r>
        <w:t>3. 字符串字段需满足 Oracle 字节长度限制（RoleID/UserID 36 字节，Username 50 字节等）。</w:t>
      </w:r>
    </w:p>
    <w:p>
      <w:r>
        <w:t>4. 成员2负责角色权限与黑名单接口；本文件仅覆盖成员1的 Auth/Users。</w:t>
      </w:r>
    </w:p>
    <w:p>
      <w:r>
        <w:t>5. 演示账号见 database/queries/a_group_demo_data.sql，默认密码 Passw0rd!。</w:t>
      </w:r>
    </w:p>
    <w:p>
      <w:pPr>
        <w:pStyle w:val="Heading1"/>
      </w:pPr>
      <w:r>
        <w:t>四、本地联调步骤</w:t>
      </w:r>
    </w:p>
    <w:p>
      <w:r>
        <w:t>1. 配置 appsettings.Development.json 中 Oracle 连接串（该文件已 gitignore）。</w:t>
      </w:r>
    </w:p>
    <w:p>
      <w:r>
        <w:t>2. 执行 database/create_tables.sql。</w:t>
      </w:r>
    </w:p>
    <w:p>
      <w:r>
        <w:t>3. 执行 database/queries/a_group_advanced.sql 与 a_group_demo_data.sql。</w:t>
      </w:r>
    </w:p>
    <w:p>
      <w:r>
        <w:t>4. 运行：dotnet run --project src/CampusStrayCatSystem.Core/CampusStrayCatSystem.Core.csproj --launch-profile http</w:t>
      </w:r>
    </w:p>
    <w:p>
      <w:r>
        <w:t>5. 访问 http://localhost:5047/swagger 或使用 curl/Postman 调用上述接口。</w:t>
      </w:r>
    </w:p>
    <w:p>
      <w:r>
        <w:t>6. 若本机开启 HTTP 代理，访问 localhost 时需设置 NO_PROXY=127.0.0.1,localhost，否则可能出现 502。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